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35DD" w14:textId="77777777" w:rsidR="008C7AA1" w:rsidRPr="003565A0" w:rsidRDefault="00000000" w:rsidP="0089156C">
      <w:pPr>
        <w:pStyle w:val="Heading1"/>
        <w:jc w:val="center"/>
        <w:rPr>
          <w:sz w:val="40"/>
          <w:szCs w:val="40"/>
        </w:rPr>
      </w:pPr>
      <w:r w:rsidRPr="003565A0">
        <w:rPr>
          <w:sz w:val="40"/>
          <w:szCs w:val="40"/>
        </w:rPr>
        <w:t>Adam Colyer</w:t>
      </w:r>
    </w:p>
    <w:p w14:paraId="4F1F61C7" w14:textId="24F95A31" w:rsidR="008C7AA1" w:rsidRDefault="00000000" w:rsidP="00350DE2">
      <w:pPr>
        <w:jc w:val="center"/>
      </w:pPr>
      <w:r>
        <w:rPr>
          <w:sz w:val="20"/>
        </w:rPr>
        <w:t>(612) 710-</w:t>
      </w:r>
      <w:r w:rsidR="002F5798">
        <w:rPr>
          <w:sz w:val="20"/>
        </w:rPr>
        <w:t>7700 • adamcolyer@gmail.com • LinkedIn</w:t>
      </w:r>
      <w:r>
        <w:rPr>
          <w:sz w:val="20"/>
        </w:rPr>
        <w:t>: linkedin.com/in/</w:t>
      </w:r>
      <w:r w:rsidR="002F5798">
        <w:rPr>
          <w:sz w:val="20"/>
        </w:rPr>
        <w:t>colyeradam • GitHub</w:t>
      </w:r>
      <w:r>
        <w:rPr>
          <w:sz w:val="20"/>
        </w:rPr>
        <w:t>: github.com/AColyer13</w:t>
      </w:r>
    </w:p>
    <w:p w14:paraId="01F6ECA8" w14:textId="719F16A6" w:rsidR="008C7AA1" w:rsidRDefault="00000000">
      <w:r>
        <w:t xml:space="preserve">Full-stack engineer building production applications in React, Python, and Next.js, with hands-on experience integrating AI-driven features (RAG, LLM prompting, AI agents) into shipped products. </w:t>
      </w:r>
      <w:r w:rsidR="002F5798">
        <w:t>I c</w:t>
      </w:r>
      <w:r>
        <w:t>ome</w:t>
      </w:r>
      <w:r w:rsidR="002F5798">
        <w:t xml:space="preserve"> </w:t>
      </w:r>
      <w:r>
        <w:t xml:space="preserve">from a Minneapolis-metro sales background with deep familiarity working cross-functionally with IT and engineering stakeholders on enterprise software, now applied full-time to writing, testing, and deploying code. </w:t>
      </w:r>
      <w:r w:rsidR="008A1316">
        <w:t>Currently based in the</w:t>
      </w:r>
      <w:r>
        <w:t xml:space="preserve"> west metro</w:t>
      </w:r>
      <w:r w:rsidR="008A1316">
        <w:t>.</w:t>
      </w:r>
    </w:p>
    <w:p w14:paraId="78E1A8F1" w14:textId="77777777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t>Core Competencies</w:t>
      </w:r>
    </w:p>
    <w:p w14:paraId="041B2370" w14:textId="77777777" w:rsidR="008C7AA1" w:rsidRDefault="00000000">
      <w:pPr>
        <w:pStyle w:val="ListBullet"/>
        <w:spacing w:after="40"/>
      </w:pPr>
      <w:r>
        <w:rPr>
          <w:b/>
        </w:rPr>
        <w:t xml:space="preserve">Full-Stack Development: </w:t>
      </w:r>
      <w:r>
        <w:t>React, Next.js, TypeScript, Python (FastAPI, Flask), Node.js</w:t>
      </w:r>
    </w:p>
    <w:p w14:paraId="202B29E0" w14:textId="2A0A9396" w:rsidR="008C7AA1" w:rsidRDefault="00000000">
      <w:pPr>
        <w:pStyle w:val="ListBullet"/>
        <w:spacing w:after="40"/>
      </w:pPr>
      <w:r>
        <w:rPr>
          <w:b/>
        </w:rPr>
        <w:t xml:space="preserve">Databases: </w:t>
      </w:r>
      <w:r>
        <w:t xml:space="preserve">PostgreSQL, </w:t>
      </w:r>
      <w:r w:rsidR="000D3B84">
        <w:t>NoSQL</w:t>
      </w:r>
      <w:r>
        <w:t xml:space="preserve">, </w:t>
      </w:r>
      <w:r w:rsidR="000D3B84">
        <w:t xml:space="preserve">Valkey, Redis. </w:t>
      </w:r>
    </w:p>
    <w:p w14:paraId="32F233F8" w14:textId="77777777" w:rsidR="008C7AA1" w:rsidRDefault="00000000">
      <w:pPr>
        <w:pStyle w:val="ListBullet"/>
        <w:spacing w:after="40"/>
      </w:pPr>
      <w:r>
        <w:rPr>
          <w:b/>
        </w:rPr>
        <w:t xml:space="preserve">CI/CD &amp; Cloud-Native: </w:t>
      </w:r>
      <w:r>
        <w:t>Docker, GitHub Actions/CI-CD, AWS, Google Cloud, Azure</w:t>
      </w:r>
    </w:p>
    <w:p w14:paraId="10C07069" w14:textId="3497C83F" w:rsidR="008C7AA1" w:rsidRDefault="00000000">
      <w:pPr>
        <w:pStyle w:val="ListBullet"/>
        <w:spacing w:after="40"/>
      </w:pPr>
      <w:r>
        <w:rPr>
          <w:b/>
        </w:rPr>
        <w:t xml:space="preserve">AI-Driven Solutions: </w:t>
      </w:r>
      <w:r>
        <w:t xml:space="preserve">RAG pipelines, LangChain/LangGraph, </w:t>
      </w:r>
      <w:r w:rsidR="000D3B84">
        <w:t>P</w:t>
      </w:r>
      <w:r>
        <w:t xml:space="preserve">rompt </w:t>
      </w:r>
      <w:r w:rsidR="000D3B84">
        <w:t>E</w:t>
      </w:r>
      <w:r>
        <w:t xml:space="preserve">ngineering, AI </w:t>
      </w:r>
      <w:r w:rsidR="000D3B84">
        <w:t>A</w:t>
      </w:r>
      <w:r>
        <w:t xml:space="preserve">gent </w:t>
      </w:r>
      <w:r w:rsidR="000D3B84">
        <w:t>D</w:t>
      </w:r>
      <w:r>
        <w:t>evelopment, Gemini AP</w:t>
      </w:r>
      <w:r w:rsidR="000D3B84">
        <w:t>I integration.</w:t>
      </w:r>
    </w:p>
    <w:p w14:paraId="41A53247" w14:textId="37634D56" w:rsidR="008C7AA1" w:rsidRDefault="00000000">
      <w:pPr>
        <w:pStyle w:val="ListBullet"/>
        <w:spacing w:after="40"/>
      </w:pPr>
      <w:r>
        <w:rPr>
          <w:b/>
        </w:rPr>
        <w:t xml:space="preserve">Testing &amp; Security: </w:t>
      </w:r>
      <w:r>
        <w:t xml:space="preserve">Playwright, Jest, Vitest, pytest, JWT/OAuth, </w:t>
      </w:r>
      <w:r w:rsidR="008A1316">
        <w:t xml:space="preserve">Google Auth, Password-less Login, </w:t>
      </w:r>
      <w:r>
        <w:t>OWASP practices, Git-based collaborative workflows</w:t>
      </w:r>
    </w:p>
    <w:p w14:paraId="7986A83A" w14:textId="77777777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t>Professional Experience</w:t>
      </w:r>
    </w:p>
    <w:p w14:paraId="3DF0C27D" w14:textId="05966899" w:rsidR="008C7AA1" w:rsidRDefault="00000000" w:rsidP="002F5798">
      <w:pPr>
        <w:tabs>
          <w:tab w:val="left" w:pos="9072"/>
        </w:tabs>
        <w:spacing w:before="160" w:after="0" w:line="240" w:lineRule="auto"/>
      </w:pPr>
      <w:r>
        <w:rPr>
          <w:b/>
          <w:sz w:val="22"/>
        </w:rPr>
        <w:t>Activus Connect</w:t>
      </w:r>
      <w:r w:rsidR="002F5798">
        <w:rPr>
          <w:sz w:val="20"/>
        </w:rPr>
        <w:t xml:space="preserve"> </w:t>
      </w:r>
      <w:r>
        <w:rPr>
          <w:sz w:val="20"/>
        </w:rPr>
        <w:t>Remote</w:t>
      </w:r>
    </w:p>
    <w:p w14:paraId="58621458" w14:textId="70322D27" w:rsidR="008C7AA1" w:rsidRPr="002F5798" w:rsidRDefault="00000000" w:rsidP="002F5798">
      <w:pPr>
        <w:tabs>
          <w:tab w:val="left" w:pos="9072"/>
        </w:tabs>
        <w:spacing w:after="40" w:line="240" w:lineRule="auto"/>
        <w:rPr>
          <w:i/>
        </w:rPr>
      </w:pPr>
      <w:r>
        <w:rPr>
          <w:i/>
        </w:rPr>
        <w:t>AI Search Quality Evaluator</w:t>
      </w:r>
      <w:r w:rsidR="002F5798">
        <w:rPr>
          <w:i/>
        </w:rPr>
        <w:t xml:space="preserve"> (</w:t>
      </w:r>
      <w:r>
        <w:rPr>
          <w:i/>
        </w:rPr>
        <w:t>Nov 2025 - Jun 2026</w:t>
      </w:r>
      <w:r w:rsidR="002F5798">
        <w:rPr>
          <w:i/>
        </w:rPr>
        <w:t>)</w:t>
      </w:r>
    </w:p>
    <w:p w14:paraId="45B35321" w14:textId="77777777" w:rsidR="008C7AA1" w:rsidRDefault="00000000" w:rsidP="002F5798">
      <w:pPr>
        <w:pStyle w:val="ListBullet"/>
        <w:spacing w:after="40" w:line="240" w:lineRule="auto"/>
      </w:pPr>
      <w:r>
        <w:t>Evaluated complex queries against Google Gemini outputs and delivered structured feedback on factuality, alignment, and quality</w:t>
      </w:r>
    </w:p>
    <w:p w14:paraId="0B88E6B1" w14:textId="77777777" w:rsidR="008C7AA1" w:rsidRDefault="00000000" w:rsidP="002F5798">
      <w:pPr>
        <w:pStyle w:val="ListBullet"/>
        <w:spacing w:after="40" w:line="240" w:lineRule="auto"/>
      </w:pPr>
      <w:r>
        <w:t>Built expertise in AI evaluation, prompt engineering, and quality metrics, applied directly to personal RAG and agent projects</w:t>
      </w:r>
    </w:p>
    <w:p w14:paraId="1E06D5A4" w14:textId="46581A08" w:rsidR="008C7AA1" w:rsidRPr="002F5798" w:rsidRDefault="00000000" w:rsidP="002F5798">
      <w:pPr>
        <w:tabs>
          <w:tab w:val="left" w:pos="9072"/>
        </w:tabs>
        <w:spacing w:before="160" w:after="0" w:line="240" w:lineRule="auto"/>
        <w:rPr>
          <w:sz w:val="20"/>
        </w:rPr>
      </w:pPr>
      <w:r>
        <w:rPr>
          <w:b/>
          <w:sz w:val="22"/>
        </w:rPr>
        <w:t>Citizen Observer</w:t>
      </w:r>
      <w:r w:rsidR="002F5798">
        <w:rPr>
          <w:sz w:val="20"/>
        </w:rPr>
        <w:t xml:space="preserve"> - </w:t>
      </w:r>
      <w:r>
        <w:rPr>
          <w:sz w:val="20"/>
        </w:rPr>
        <w:t>St. Paul, MN</w:t>
      </w:r>
    </w:p>
    <w:p w14:paraId="073EB70B" w14:textId="732BD50C" w:rsidR="008C7AA1" w:rsidRDefault="00000000" w:rsidP="002F5798">
      <w:pPr>
        <w:tabs>
          <w:tab w:val="left" w:pos="9072"/>
        </w:tabs>
        <w:spacing w:after="40" w:line="240" w:lineRule="auto"/>
      </w:pPr>
      <w:r>
        <w:rPr>
          <w:i/>
        </w:rPr>
        <w:t>Account Executive</w:t>
      </w:r>
      <w:r w:rsidR="002F5798">
        <w:rPr>
          <w:i/>
        </w:rPr>
        <w:t xml:space="preserve"> (</w:t>
      </w:r>
      <w:r>
        <w:rPr>
          <w:i/>
        </w:rPr>
        <w:t>Sep 2022 - Aug 2024</w:t>
      </w:r>
      <w:r w:rsidR="002F5798">
        <w:rPr>
          <w:i/>
        </w:rPr>
        <w:t>)</w:t>
      </w:r>
    </w:p>
    <w:p w14:paraId="0C00D8E5" w14:textId="77777777" w:rsidR="008C7AA1" w:rsidRDefault="00000000" w:rsidP="002F5798">
      <w:pPr>
        <w:pStyle w:val="ListBullet"/>
        <w:spacing w:after="40" w:line="240" w:lineRule="auto"/>
      </w:pPr>
      <w:r>
        <w:t>Led adoption of the tip411 platform across six municipalities through 100+ live product demonstrations, including travel to Dallas, TX and San Diego, CA</w:t>
      </w:r>
    </w:p>
    <w:p w14:paraId="178D9000" w14:textId="77777777" w:rsidR="008C7AA1" w:rsidRDefault="00000000" w:rsidP="002F5798">
      <w:pPr>
        <w:pStyle w:val="ListBullet"/>
        <w:spacing w:after="40" w:line="240" w:lineRule="auto"/>
      </w:pPr>
      <w:r>
        <w:t>Managed the full sales cycle and exceeded targets across six municipal accounts, coordinating closely with IT and technical stakeholders</w:t>
      </w:r>
    </w:p>
    <w:p w14:paraId="2CDA1C6E" w14:textId="30114694" w:rsidR="008C7AA1" w:rsidRDefault="00000000" w:rsidP="002F5798">
      <w:pPr>
        <w:tabs>
          <w:tab w:val="left" w:pos="9072"/>
        </w:tabs>
        <w:spacing w:before="160" w:after="0" w:line="240" w:lineRule="auto"/>
      </w:pPr>
      <w:r>
        <w:rPr>
          <w:b/>
          <w:sz w:val="22"/>
        </w:rPr>
        <w:t>Digital River</w:t>
      </w:r>
      <w:r w:rsidR="002F5798">
        <w:rPr>
          <w:sz w:val="20"/>
        </w:rPr>
        <w:t xml:space="preserve"> - </w:t>
      </w:r>
      <w:r>
        <w:rPr>
          <w:sz w:val="20"/>
        </w:rPr>
        <w:t>Minnetonka, MN</w:t>
      </w:r>
    </w:p>
    <w:p w14:paraId="468165ED" w14:textId="3EFC5F24" w:rsidR="008C7AA1" w:rsidRPr="002F5798" w:rsidRDefault="00000000" w:rsidP="002F5798">
      <w:pPr>
        <w:tabs>
          <w:tab w:val="left" w:pos="9072"/>
        </w:tabs>
        <w:spacing w:after="40" w:line="240" w:lineRule="auto"/>
        <w:rPr>
          <w:i/>
        </w:rPr>
      </w:pPr>
      <w:r>
        <w:rPr>
          <w:i/>
        </w:rPr>
        <w:t>Sales Development Representative</w:t>
      </w:r>
      <w:r w:rsidR="002F5798">
        <w:rPr>
          <w:i/>
        </w:rPr>
        <w:t xml:space="preserve"> (</w:t>
      </w:r>
      <w:r>
        <w:rPr>
          <w:i/>
        </w:rPr>
        <w:t>Jul 2021 - Jul 2022</w:t>
      </w:r>
      <w:r w:rsidR="002F5798">
        <w:rPr>
          <w:i/>
        </w:rPr>
        <w:t>)</w:t>
      </w:r>
    </w:p>
    <w:p w14:paraId="6D301740" w14:textId="77777777" w:rsidR="008C7AA1" w:rsidRDefault="00000000" w:rsidP="002F5798">
      <w:pPr>
        <w:pStyle w:val="ListBullet"/>
        <w:spacing w:after="40" w:line="240" w:lineRule="auto"/>
      </w:pPr>
      <w:r>
        <w:t>Secured a $500,000+ deal with gaming client Rec Room through targeted outreach and executive meetings</w:t>
      </w:r>
    </w:p>
    <w:p w14:paraId="68F8F081" w14:textId="514E865D" w:rsidR="008C7AA1" w:rsidRDefault="00000000" w:rsidP="002F5798">
      <w:pPr>
        <w:tabs>
          <w:tab w:val="left" w:pos="9072"/>
        </w:tabs>
        <w:spacing w:before="160" w:after="0" w:line="240" w:lineRule="auto"/>
      </w:pPr>
      <w:r>
        <w:rPr>
          <w:b/>
          <w:sz w:val="22"/>
        </w:rPr>
        <w:t>INRY</w:t>
      </w:r>
      <w:r w:rsidR="002F5798">
        <w:rPr>
          <w:sz w:val="20"/>
        </w:rPr>
        <w:t xml:space="preserve"> – </w:t>
      </w:r>
      <w:r>
        <w:rPr>
          <w:sz w:val="20"/>
        </w:rPr>
        <w:t>Eden Prairie, MN</w:t>
      </w:r>
    </w:p>
    <w:p w14:paraId="312F6140" w14:textId="36F1EACF" w:rsidR="008C7AA1" w:rsidRDefault="00000000" w:rsidP="002F5798">
      <w:pPr>
        <w:tabs>
          <w:tab w:val="left" w:pos="9072"/>
        </w:tabs>
        <w:spacing w:after="40" w:line="240" w:lineRule="auto"/>
      </w:pPr>
      <w:r>
        <w:rPr>
          <w:i/>
        </w:rPr>
        <w:t>Account Executive</w:t>
      </w:r>
      <w:r w:rsidR="002F5798">
        <w:rPr>
          <w:i/>
        </w:rPr>
        <w:t xml:space="preserve"> (</w:t>
      </w:r>
      <w:r>
        <w:rPr>
          <w:i/>
        </w:rPr>
        <w:t xml:space="preserve">Oct 2020 </w:t>
      </w:r>
      <w:r w:rsidR="002F5798">
        <w:rPr>
          <w:i/>
        </w:rPr>
        <w:t>–</w:t>
      </w:r>
      <w:r>
        <w:rPr>
          <w:i/>
        </w:rPr>
        <w:t xml:space="preserve"> Jul 2021</w:t>
      </w:r>
      <w:r w:rsidR="002F5798">
        <w:rPr>
          <w:i/>
        </w:rPr>
        <w:t>)</w:t>
      </w:r>
    </w:p>
    <w:p w14:paraId="01B2ACAB" w14:textId="77777777" w:rsidR="008C7AA1" w:rsidRDefault="00000000" w:rsidP="002F5798">
      <w:pPr>
        <w:pStyle w:val="ListBullet"/>
        <w:spacing w:after="40" w:line="240" w:lineRule="auto"/>
      </w:pPr>
      <w:r>
        <w:t>Managed a $500K+ pipeline end to end for ServiceNow solutions and built strategic relationships with HR/IT stakeholders</w:t>
      </w:r>
    </w:p>
    <w:p w14:paraId="3E96DC7C" w14:textId="79C9C6E3" w:rsidR="008C7AA1" w:rsidRDefault="00000000" w:rsidP="002F5798">
      <w:pPr>
        <w:tabs>
          <w:tab w:val="left" w:pos="9072"/>
        </w:tabs>
        <w:spacing w:before="160" w:after="0" w:line="240" w:lineRule="auto"/>
      </w:pPr>
      <w:r>
        <w:rPr>
          <w:b/>
          <w:sz w:val="22"/>
        </w:rPr>
        <w:t>Epicor Software</w:t>
      </w:r>
      <w:r w:rsidR="002F5798">
        <w:rPr>
          <w:sz w:val="20"/>
        </w:rPr>
        <w:t xml:space="preserve"> - </w:t>
      </w:r>
      <w:r>
        <w:rPr>
          <w:sz w:val="20"/>
        </w:rPr>
        <w:t>St. Louis Park, MN</w:t>
      </w:r>
    </w:p>
    <w:p w14:paraId="3C955C03" w14:textId="68CC036B" w:rsidR="008C7AA1" w:rsidRDefault="00000000" w:rsidP="002F5798">
      <w:pPr>
        <w:tabs>
          <w:tab w:val="left" w:pos="9072"/>
        </w:tabs>
        <w:spacing w:after="40" w:line="240" w:lineRule="auto"/>
      </w:pPr>
      <w:r>
        <w:rPr>
          <w:i/>
        </w:rPr>
        <w:t>Business Development Representative</w:t>
      </w:r>
      <w:r w:rsidR="002F5798">
        <w:rPr>
          <w:i/>
        </w:rPr>
        <w:t xml:space="preserve"> (</w:t>
      </w:r>
      <w:r>
        <w:rPr>
          <w:i/>
        </w:rPr>
        <w:t>May 2019 - Jun 2020</w:t>
      </w:r>
      <w:r w:rsidR="002F5798">
        <w:rPr>
          <w:i/>
        </w:rPr>
        <w:t>)</w:t>
      </w:r>
    </w:p>
    <w:p w14:paraId="44B859F9" w14:textId="054238A5" w:rsidR="0089156C" w:rsidRPr="006F7159" w:rsidRDefault="00000000" w:rsidP="006F7159">
      <w:pPr>
        <w:pStyle w:val="ListBullet"/>
        <w:spacing w:after="40" w:line="240" w:lineRule="auto"/>
      </w:pPr>
      <w:r>
        <w:t>Qualified $3.7M in opportunities and added $1.1M to pipeline for ERP solutions in manufacturing; earned an Excellence Award from the CEO for performance</w:t>
      </w:r>
    </w:p>
    <w:p w14:paraId="63222CC2" w14:textId="6C7AF93C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lastRenderedPageBreak/>
        <w:t>Selected Projects</w:t>
      </w:r>
    </w:p>
    <w:p w14:paraId="311C0983" w14:textId="6F340582" w:rsidR="008C7AA1" w:rsidRDefault="00000000">
      <w:pPr>
        <w:spacing w:before="120" w:after="0"/>
      </w:pPr>
      <w:r>
        <w:rPr>
          <w:b/>
        </w:rPr>
        <w:t>Legal</w:t>
      </w:r>
      <w:r w:rsidR="0047346D">
        <w:rPr>
          <w:b/>
        </w:rPr>
        <w:t xml:space="preserve"> </w:t>
      </w:r>
      <w:r>
        <w:rPr>
          <w:b/>
        </w:rPr>
        <w:t>Eagle</w:t>
      </w:r>
    </w:p>
    <w:p w14:paraId="1BA5A3CF" w14:textId="77777777" w:rsidR="008C7AA1" w:rsidRDefault="00000000">
      <w:pPr>
        <w:spacing w:after="40"/>
      </w:pPr>
      <w:r>
        <w:rPr>
          <w:i/>
          <w:sz w:val="19"/>
        </w:rPr>
        <w:t>Next.js, React, TypeScript, PostgreSQL, Python</w:t>
      </w:r>
    </w:p>
    <w:p w14:paraId="3C89FF09" w14:textId="77777777" w:rsidR="008C7AA1" w:rsidRDefault="00000000">
      <w:pPr>
        <w:spacing w:after="80"/>
      </w:pPr>
      <w:r>
        <w:rPr>
          <w:sz w:val="20"/>
        </w:rPr>
        <w:t>Full-stack practice management platform with secure login, activity tracking, and an AI assistant that searches records and drafts documents.</w:t>
      </w:r>
    </w:p>
    <w:p w14:paraId="1509D703" w14:textId="77777777" w:rsidR="008C7AA1" w:rsidRDefault="00000000">
      <w:pPr>
        <w:spacing w:before="120" w:after="0"/>
      </w:pPr>
      <w:r>
        <w:rPr>
          <w:b/>
        </w:rPr>
        <w:t>Valley Forge Automotive</w:t>
      </w:r>
    </w:p>
    <w:p w14:paraId="358A404B" w14:textId="77777777" w:rsidR="008C7AA1" w:rsidRDefault="00000000">
      <w:pPr>
        <w:spacing w:after="40"/>
      </w:pPr>
      <w:r>
        <w:rPr>
          <w:i/>
          <w:sz w:val="19"/>
        </w:rPr>
        <w:t>React, TypeScript, Firebase</w:t>
      </w:r>
    </w:p>
    <w:p w14:paraId="42F243F6" w14:textId="46690251" w:rsidR="002F5798" w:rsidRDefault="00000000" w:rsidP="002F5798">
      <w:pPr>
        <w:rPr>
          <w:b/>
        </w:rPr>
      </w:pPr>
      <w:r>
        <w:rPr>
          <w:sz w:val="20"/>
        </w:rPr>
        <w:t>Full web app for inventory, appointments, and customer management with secure login and performance optimization.</w:t>
      </w:r>
    </w:p>
    <w:p w14:paraId="2E731971" w14:textId="77777777" w:rsidR="0089156C" w:rsidRDefault="0089156C" w:rsidP="0089156C">
      <w:pPr>
        <w:spacing w:before="120" w:after="0"/>
      </w:pPr>
      <w:r>
        <w:rPr>
          <w:b/>
        </w:rPr>
        <w:t>MissionCtrl</w:t>
      </w:r>
    </w:p>
    <w:p w14:paraId="10A3C3BE" w14:textId="77777777" w:rsidR="0089156C" w:rsidRDefault="0089156C" w:rsidP="0089156C">
      <w:pPr>
        <w:spacing w:after="40"/>
      </w:pPr>
      <w:r>
        <w:rPr>
          <w:i/>
          <w:sz w:val="19"/>
        </w:rPr>
        <w:t>Next.js, TypeScript, Python, Gemini AI, Docker</w:t>
      </w:r>
    </w:p>
    <w:p w14:paraId="3506C6F0" w14:textId="4D5C915D" w:rsidR="0089156C" w:rsidRPr="0089156C" w:rsidRDefault="0089156C" w:rsidP="0089156C">
      <w:pPr>
        <w:spacing w:after="80"/>
      </w:pPr>
      <w:r>
        <w:rPr>
          <w:sz w:val="20"/>
        </w:rPr>
        <w:t>Satellite mission-control simulator with an AI mission assistant powered by the Gemini API, covering real-time launch sequences, orbital visualization, and telemetry command staging.</w:t>
      </w:r>
    </w:p>
    <w:p w14:paraId="5F4C0C94" w14:textId="77777777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t>Education</w:t>
      </w:r>
    </w:p>
    <w:p w14:paraId="5336F8F9" w14:textId="209FAA41" w:rsidR="002F5798" w:rsidRDefault="00000000" w:rsidP="002F5798">
      <w:pPr>
        <w:tabs>
          <w:tab w:val="left" w:pos="9072"/>
        </w:tabs>
        <w:spacing w:after="0" w:line="240" w:lineRule="auto"/>
        <w:rPr>
          <w:i/>
        </w:rPr>
      </w:pPr>
      <w:r>
        <w:rPr>
          <w:b/>
        </w:rPr>
        <w:t>University of St. Thomas</w:t>
      </w:r>
      <w:r w:rsidR="002F5798">
        <w:t xml:space="preserve"> </w:t>
      </w:r>
      <w:r>
        <w:t>2019</w:t>
      </w:r>
      <w:r w:rsidR="002F5798">
        <w:t xml:space="preserve"> </w:t>
      </w:r>
      <w:r>
        <w:rPr>
          <w:i/>
        </w:rPr>
        <w:t>B.A. in Marketing</w:t>
      </w:r>
    </w:p>
    <w:p w14:paraId="0944B2D6" w14:textId="77777777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t>Certifications</w:t>
      </w:r>
    </w:p>
    <w:p w14:paraId="2B8D7CC8" w14:textId="77777777" w:rsidR="008C7AA1" w:rsidRDefault="00000000">
      <w:pPr>
        <w:pStyle w:val="ListBullet"/>
        <w:spacing w:after="40"/>
      </w:pPr>
      <w:r>
        <w:t>Coding Temple - Full-Stack Software Engineering Certificate (Feb 2026)</w:t>
      </w:r>
    </w:p>
    <w:p w14:paraId="6DF8D19B" w14:textId="77777777" w:rsidR="008C7AA1" w:rsidRDefault="00000000">
      <w:pPr>
        <w:pStyle w:val="ListBullet"/>
        <w:spacing w:after="40"/>
      </w:pPr>
      <w:r>
        <w:t>Harvard Business School Online - Certificate in Business Analytics (Feb 2021)</w:t>
      </w:r>
    </w:p>
    <w:p w14:paraId="7D8E160D" w14:textId="77777777" w:rsidR="008C7AA1" w:rsidRDefault="00000000">
      <w:pPr>
        <w:pStyle w:val="ListBullet"/>
        <w:spacing w:after="40"/>
      </w:pPr>
      <w:r>
        <w:t>Microsoft Azure AI-901 Engineer Program - in progress</w:t>
      </w:r>
    </w:p>
    <w:p w14:paraId="4EF0DC8B" w14:textId="77777777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t>Languages</w:t>
      </w:r>
    </w:p>
    <w:p w14:paraId="0949A906" w14:textId="38A358FD" w:rsidR="008C7AA1" w:rsidRDefault="00000000">
      <w:pPr>
        <w:pStyle w:val="ListBullet"/>
        <w:spacing w:after="40"/>
      </w:pPr>
      <w:r>
        <w:t>English (native)</w:t>
      </w:r>
    </w:p>
    <w:p w14:paraId="69E60D90" w14:textId="77777777" w:rsidR="008C7AA1" w:rsidRDefault="00000000">
      <w:pPr>
        <w:pBdr>
          <w:bottom w:val="single" w:sz="6" w:space="1" w:color="1F4E8C"/>
        </w:pBdr>
        <w:spacing w:before="200" w:after="40"/>
      </w:pPr>
      <w:r>
        <w:rPr>
          <w:b/>
          <w:color w:val="1F4E8C"/>
          <w:sz w:val="26"/>
        </w:rPr>
        <w:t>References</w:t>
      </w:r>
    </w:p>
    <w:p w14:paraId="39A34AF8" w14:textId="77777777" w:rsidR="008C7AA1" w:rsidRDefault="00000000">
      <w:pPr>
        <w:pStyle w:val="ListBullet"/>
        <w:spacing w:after="40"/>
      </w:pPr>
      <w:r>
        <w:t>Available upon request.</w:t>
      </w:r>
    </w:p>
    <w:sectPr w:rsidR="008C7AA1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239547">
    <w:abstractNumId w:val="8"/>
  </w:num>
  <w:num w:numId="2" w16cid:durableId="223492208">
    <w:abstractNumId w:val="6"/>
  </w:num>
  <w:num w:numId="3" w16cid:durableId="643585523">
    <w:abstractNumId w:val="5"/>
  </w:num>
  <w:num w:numId="4" w16cid:durableId="1008799313">
    <w:abstractNumId w:val="4"/>
  </w:num>
  <w:num w:numId="5" w16cid:durableId="2045321558">
    <w:abstractNumId w:val="7"/>
  </w:num>
  <w:num w:numId="6" w16cid:durableId="170797495">
    <w:abstractNumId w:val="3"/>
  </w:num>
  <w:num w:numId="7" w16cid:durableId="1217625821">
    <w:abstractNumId w:val="2"/>
  </w:num>
  <w:num w:numId="8" w16cid:durableId="1160385994">
    <w:abstractNumId w:val="1"/>
  </w:num>
  <w:num w:numId="9" w16cid:durableId="93764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B84"/>
    <w:rsid w:val="0015074B"/>
    <w:rsid w:val="0029639D"/>
    <w:rsid w:val="002F5798"/>
    <w:rsid w:val="00326F90"/>
    <w:rsid w:val="00350DE2"/>
    <w:rsid w:val="003565A0"/>
    <w:rsid w:val="00381532"/>
    <w:rsid w:val="0047346D"/>
    <w:rsid w:val="006E362A"/>
    <w:rsid w:val="006F7159"/>
    <w:rsid w:val="007A11F8"/>
    <w:rsid w:val="0089156C"/>
    <w:rsid w:val="008A1316"/>
    <w:rsid w:val="008C7A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A1911"/>
  <w14:defaultImageDpi w14:val="300"/>
  <w15:docId w15:val="{9AF1A10B-227E-4106-A660-EEEAFB09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Colyer</cp:lastModifiedBy>
  <cp:revision>5</cp:revision>
  <dcterms:created xsi:type="dcterms:W3CDTF">2026-07-24T17:23:00Z</dcterms:created>
  <dcterms:modified xsi:type="dcterms:W3CDTF">2026-07-24T17:27:00Z</dcterms:modified>
  <cp:category/>
</cp:coreProperties>
</file>